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20"/>
      </w:pPr>
      <w:r>
        <w:rPr>
          <w:rFonts w:ascii="Microsoft YaHei" w:hAnsi="Microsoft YaHei" w:eastAsia="Microsoft YaHei"/>
          <w:b/>
          <w:color w:val="2E74B5"/>
          <w:sz w:val="20"/>
        </w:rPr>
        <w:t>DESKMATE  /  DEVELOPMENT GUIDE</w:t>
      </w: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23313F"/>
          <w:sz w:val="62"/>
        </w:rPr>
        <w:t>三端软硬件</w:t>
        <w:br/>
        <w:t>开发指导书</w:t>
      </w:r>
    </w:p>
    <w:p>
      <w:pPr>
        <w:spacing w:after="440"/>
      </w:pPr>
      <w:r>
        <w:rPr>
          <w:rFonts w:ascii="Microsoft YaHei" w:hAnsi="Microsoft YaHei" w:eastAsia="Microsoft YaHei"/>
          <w:color w:val="1F4D78"/>
          <w:sz w:val="30"/>
        </w:rPr>
        <w:t>Windows 软件 × EasyInput 总控 × 小智云台</w:t>
      </w:r>
    </w:p>
    <w:p>
      <w:pPr>
        <w:spacing w:after="400"/>
        <w:pBdr>
          <w:bottom w:val="single" w:sz="28" w:space="4" w:color="2E74B5"/>
        </w:pBdr>
      </w:pPr>
    </w:p>
    <w:p>
      <w:pPr>
        <w:spacing w:after="360"/>
      </w:pPr>
      <w:r>
        <w:rPr>
          <w:rFonts w:ascii="Microsoft YaHei" w:hAnsi="Microsoft YaHei" w:eastAsia="Microsoft YaHei"/>
          <w:b w:val="0"/>
          <w:color w:val="667788"/>
          <w:sz w:val="21"/>
        </w:rPr>
        <w:t>专用最新版  ·  2026-08-24  ·  面向第一次进行双 ESP32 与 Windows 集成的开发者</w:t>
      </w:r>
    </w:p>
    <w:p>
      <w:pPr>
        <w:spacing w:before="100" w:after="180" w:line="300" w:lineRule="auto"/>
        <w:ind w:left="230" w:right="144"/>
        <w:shd w:fill="EAF6F8"/>
        <w:pBdr>
          <w:start w:val="single" w:sz="18" w:space="8" w:color="1F4D78"/>
        </w:pBdr>
      </w:pPr>
      <w:r>
        <w:rPr>
          <w:rFonts w:ascii="Microsoft YaHei" w:hAnsi="Microsoft YaHei" w:eastAsia="Microsoft YaHei"/>
          <w:b w:val="0"/>
          <w:color w:val="1F4D78"/>
          <w:sz w:val="21"/>
        </w:rPr>
        <w:t>主原则：相似功能只组成一个小功能包。每完成一包，立刻做针对性测试、三端连通测试和既有锁定功能全量回归；全部通过后记录并锁定，再开始下一包。</w:t>
      </w:r>
    </w:p>
    <w:p>
      <w:pPr>
        <w:spacing w:before="400" w:after="120"/>
      </w:pPr>
      <w:r>
        <w:rPr>
          <w:rFonts w:ascii="Microsoft YaHei" w:hAnsi="Microsoft YaHei" w:eastAsia="Microsoft YaHei"/>
          <w:b/>
          <w:color w:val="23313F"/>
          <w:sz w:val="24"/>
        </w:rPr>
        <w:t>本指导书解决三件事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两块 ESP32 板如何安全接线、如何建立第一条可靠控制链路；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软件、EasyInput 固件和小智固件按什么顺序开发与验收；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如何逐步加入本地语音陪伴、长期记忆、说话人识别、表情与安全动作。</w:t>
      </w:r>
    </w:p>
    <w:p>
      <w:pPr>
        <w:spacing w:before="480" w:after="0"/>
      </w:pPr>
      <w:r>
        <w:rPr>
          <w:rFonts w:ascii="Microsoft YaHei" w:hAnsi="Microsoft YaHei" w:eastAsia="Microsoft YaHei"/>
          <w:b/>
          <w:color w:val="9B3A2A"/>
          <w:sz w:val="19"/>
        </w:rPr>
        <w:t>硬件安全说明</w:t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9B3A2A"/>
          <w:sz w:val="19"/>
        </w:rPr>
        <w:t>本文件不会授权烧录或带电接线。任何真机写入前都必须重新确认设备身份、供电和目标固件；J4 3V3 不接小智。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6"/>
        </w:rPr>
        <w:t>阅读地图</w:t>
      </w:r>
    </w:p>
    <w:p>
      <w:r>
        <w:rPr>
          <w:rFonts w:ascii="Microsoft YaHei" w:hAnsi="Microsoft YaHei" w:eastAsia="Microsoft YaHei"/>
          <w:b w:val="0"/>
          <w:color w:val="23313F"/>
          <w:sz w:val="22"/>
        </w:rPr>
        <w:t>第一次使用时按阶段顺序执行；遇到问题时按下表回到对应合同和验收门。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20"/>
        <w:gridCol w:w="1620"/>
        <w:gridCol w:w="6120"/>
      </w:tblGrid>
      <w:tr>
        <w:trPr>
          <w:cantSplit/>
          <w:tblHeader w:val="true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路线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要解决的问题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基础与边界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1–4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三端分工、真实基线、安全接线、总体架构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通信合同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5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DeskMate Link v1 的 framing、消息、确认、超时与错误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产品体验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6–9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两种语音模式、长期记忆、OLED、表情与动作安全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实施路径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10–13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功能包门禁、阶段计划、三端验收和烧录规则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协作与证据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14–17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用户操作、立即顺序、资料来源与最终提醒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1F4D78"/>
          <w:sz w:val="26"/>
        </w:rPr>
        <w:t>每个功能包的唯一允许流程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定义单一目标 → 只改一个功能包 → 自动/模拟测试</w:t>
        <w:br/>
        <w:t xml:space="preserve">        ↓</w:t>
        <w:br/>
        <w:t>三端连通测试 → 既有锁定功能全量回归 → 记录证据并锁定</w:t>
        <w:br/>
        <w:t xml:space="preserve">        ↓</w:t>
        <w:br/>
        <w:t>只有全部通过，才进入下一个功能包</w:t>
      </w:r>
    </w:p>
    <w:p>
      <w:pPr>
        <w:spacing w:before="100" w:after="180" w:line="300" w:lineRule="auto"/>
        <w:ind w:left="230" w:right="144"/>
        <w:shd w:fill="FFF3E8"/>
        <w:pBdr>
          <w:start w:val="single" w:sz="18" w:space="8" w:color="9B5C23"/>
        </w:pBdr>
      </w:pPr>
      <w:r>
        <w:rPr>
          <w:rFonts w:ascii="Microsoft YaHei" w:hAnsi="Microsoft YaHei" w:eastAsia="Microsoft YaHei"/>
          <w:b w:val="0"/>
          <w:color w:val="9B5C23"/>
          <w:sz w:val="21"/>
        </w:rPr>
        <w:t>出现失败时，不继续叠加新功能。先判断是软件、EasyInput、DeskMate Link 还是小智执行端；修复后重新跑当前功能包和所有已锁定回归项。</w:t>
      </w:r>
    </w:p>
    <w:p>
      <w:r>
        <w:br w:type="page"/>
      </w:r>
    </w:p>
    <w:p>
      <w:pPr>
        <w:keepLines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6741296"/>
            <wp:docPr id="1" name="Picture 1" descr="DeskMate V1 硬件基线高密度信息图" title="DeskMate V1 硬件基线高密度信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mate-v1-hardware-baseline-infograph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7788"/>
          <w:sz w:val="18"/>
        </w:rPr>
        <w:t>图 1 · DeskMate V1 硬件基线高密度信息图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这份指导书给出的最终结论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1.1 三端责任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DeskMate Windows 软件是产品的大脑和总编排器：负责语音工作流、ASR/LLM/TTS、Codex/Workbody 等 Agent 状态、用户设置、历史、诊断和行为策略。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是外部硬件总控和 V1 唯一音频端点：负责八个实体按键、旋钮、板载麦克风、板载扬声器、USB/BLE/HID，把桌面命令可靠转发给小智，并把小智状态返回桌面。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小智云台是安全执行节点：V1 负责 128×64 OLED、大眼睛/表情和双舵机；本板麦克风、功放和扬声器保留但 DeskMate 模式默认不初始化。它只执行白名单高层动作，不直接理解任意自然语言，也不自己猜电脑任务状态。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1.2 两块板怎么通讯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DeskMate Link v1 推荐使用三线、全双工、3.3 V TTL UART：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EasyInput J4 TXD0  ─────────→  小智 RX</w:t>
        <w:br/>
        <w:t>EasyInput J4 RXD0  ←─────────  小智 TX</w:t>
        <w:br/>
        <w:t>EasyInput J4 GND   ──────────  小智 GND</w:t>
        <w:br/>
        <w:t>EasyInput J4 3V3   ── 不连接 ──  小智电源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两块板各自供电，只共享信号地。UART 只传控制、状态和确认，不传实时音频。首版建议 115200 baud、8N1、无硬件流控；正式实现使用 UART1 驱动映射到物理 TX/RX 引脚，把应用日志迁移到 USB Serial/JTAG。ESP32-S3 ROM 启动文本仍可能短暂出现在物理 TX 上，接收器必须只接受合法帧并丢弃其他字节。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1.3 为什么不是 USB、BLE 或 Wi-Fi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UART：三根线、离线可用、时延确定、调试清楚，最适合第一版控制和状态链路。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USB 板对板：涉及 Host/Device 角色、供电和现有烧录接口冲突，不适合第一版。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BLE：小智当前构建未启用，协议、安全和资源成本更高。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Wi-Fi：适合以后传音频或高速数据，但会引入配网、发现、鉴权、路由器和断网恢复，不应阻塞第一条硬件闭环。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1.4 现在先不加什么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第一阶段不加摄像头、温湿度、手势或其他传感器。当前没有已确认摄像头；用户也未安装 PAJ7620U2，且该模块只能识别离散手势，不能提供人脸坐标。主链稳定后，首版人脸检测优先放在电脑端，再向小智发送归一化坐标。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1.5 V1 硬件冻结决定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59"/>
        <w:gridCol w:w="7401"/>
      </w:tblGrid>
      <w:tr>
        <w:trPr>
          <w:cantSplit/>
          <w:tblHeader w:val="true"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已确认决定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电脑连接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Windows 只把 EasyInput 作为日常 USB 主设备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物理位置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小智板与 EasyInput 紧邻，最终叠放在 EasyInput 下层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语音采集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统一使用 EasyInput 板载麦克风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语音播放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统一使用 EasyInput 板载扬声器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小智音频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实物保留，DeskMate 模式默认关闭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板间链路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TX/RX/GND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 xml:space="preserve"> 三线 UART，只传控制和状态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原型供电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 xml:space="preserve">两板独立供电；J4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3V3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 xml:space="preserve"> 留空</w:t>
            </w:r>
          </w:p>
        </w:tc>
      </w:tr>
      <w:tr>
        <w:trPr>
          <w:cantSplit/>
        </w:trPr>
        <w:tc>
          <w:tcPr>
            <w:tcW w:type="dxa" w:w="1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云端对话</w:t>
            </w:r>
          </w:p>
        </w:tc>
        <w:tc>
          <w:tcPr>
            <w:tcW w:type="dxa" w:w="7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当前原固件仅作对照和恢复；最终产品转为 DeskMate 本地运行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这套选择优先保证一根电脑 USB、最少网络依赖和最少同时活动外设。完整可执行基线见 </w:t>
      </w:r>
      <w:r>
        <w:rPr>
          <w:rFonts w:ascii="Consolas" w:hAnsi="Consolas" w:eastAsia="Microsoft YaHei"/>
          <w:color w:val="1F4D78"/>
          <w:sz w:val="20"/>
        </w:rPr>
        <w:t>docs/architecture/deskmate-v1-hardware-baseline.md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当前三端真实基线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2.1 DeskMate Windows 软件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当前已经具备 Electron 安全壳、系统托盘、底部语音胶囊、统一 VoiceWorkflow、千问 ASR、历史记录、目标输入框输出、EasyInput Raw Input 桥、快捷键捕获、按键/旋钮设置和“打开应用”主进程注册表。自动化测试 66/66，桌面构建和打包冒烟通过。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仍需用户完成桌面人工复测；Maker 整份配置的安全读取—合并—写回尚未完成，因此“同步到键盘”当前会阻止覆盖写入。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2.2 EasyInput V2.0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V2.0、固件别名 v2、PCB 丝印 AI Keyboard V2.1 是同一硬件基线。SoC 为 ESP32-S3R8，8 MB PSRAM、16 MB Flash。正式产品必须保留语音、历史、词库、按键映射、麦克风、网络、开机音效、AI 状态、快捷键、文字整理、账号和诊断等现有价值。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J4 四针口由原理图确认：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54"/>
        <w:gridCol w:w="2055"/>
        <w:gridCol w:w="3196"/>
        <w:gridCol w:w="2055"/>
      </w:tblGrid>
      <w:tr>
        <w:trPr>
          <w:cantSplit/>
          <w:tblHeader w:val="true"/>
        </w:trPr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J4 针位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丝印/网络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MCU 侧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本项目用途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3V3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3.3 V 电源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不连接到小智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2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RXD0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GPIO44 / U0RXD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接小智 TX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3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TXD0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GPIO43 / U0TXD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接小智 RX</w:t>
            </w:r>
          </w:p>
        </w:tc>
      </w:tr>
      <w:tr>
        <w:trPr>
          <w:cantSplit/>
        </w:trPr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4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GND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逻辑地</w:t>
            </w:r>
          </w:p>
        </w:tc>
        <w:tc>
          <w:tcPr>
            <w:tcW w:type="dxa" w:w="20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接小智 GND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GPIO8 是 LED、麦克风、扬声器共享电源域，不能被新功能当作单独灯开关。原生 USB 使用 GPIO19/20，板载麦克风 GPIO9/10/11，扬声器 GPIO14/13/15。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2.3 小智云台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当前板型是 </w:t>
      </w:r>
      <w:r>
        <w:rPr>
          <w:rFonts w:ascii="Consolas" w:hAnsi="Consolas" w:eastAsia="Microsoft YaHei"/>
          <w:color w:val="1F4D78"/>
          <w:sz w:val="20"/>
        </w:rPr>
        <w:t>esp32-s3n16r8-emoji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，项目 xiaozhi 1.9.0，ESP-IDF 5.5.3 构建通过。实物模组标识为 ESP32-S3-N16R8；右侧排针顶部可见 </w:t>
      </w:r>
      <w:r>
        <w:rPr>
          <w:rFonts w:ascii="Consolas" w:hAnsi="Consolas" w:eastAsia="Microsoft YaHei"/>
          <w:color w:val="1F4D78"/>
          <w:sz w:val="20"/>
        </w:rPr>
        <w:t>GND / TX / RX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丝印，形成了 UART 接线候选的实物证据。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3941"/>
        <w:gridCol w:w="2833"/>
      </w:tblGrid>
      <w:tr>
        <w:trPr>
          <w:cantSplit/>
          <w:tblHeader w:val="true"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当前静态/实物证据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集成边界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OLED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SSD1306 128×64，GPIO41/42，地址 0x3C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可以重画大眼睛、图标、动画和简短状态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yaw 舵机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GPIO11，50°–130°，中心 90°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真实方向和机械安全范围仍需校准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pitch 舵机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GPIO12，70°–110°，中心 90°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真实方向和机械安全范围仍需校准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麦克风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INMP441，GPIO5/4/6，24 kHz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实物保留；DeskMate V1 默认不初始化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功放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MAX98357A，GPIO15/16/7，24 kHz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实物保留；DeskMate V1 默认不初始化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顶部 USB-C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教程定义为烧录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不作为板间控制线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底部 USB-C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教程定义为充电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不能当成数据口</w:t>
            </w:r>
          </w:p>
        </w:tc>
      </w:tr>
      <w:tr>
        <w:trPr>
          <w:cantSplit/>
        </w:trPr>
        <w:tc>
          <w:tcPr>
            <w:tcW w:type="dxa" w:w="2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UART0/USB Serial-JTAG</w:t>
            </w:r>
          </w:p>
        </w:tc>
        <w:tc>
          <w:tcPr>
            <w:tcW w:type="dxa" w:w="3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当前日志/调试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必须先迁移日志、再建立应用协议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原固件能从云端 assistant 文本或 emotion 回包进入 </w:t>
      </w:r>
      <w:r>
        <w:rPr>
          <w:rFonts w:ascii="Consolas" w:hAnsi="Consolas" w:eastAsia="Microsoft YaHei"/>
          <w:color w:val="1F4D78"/>
          <w:sz w:val="20"/>
        </w:rPr>
        <w:t>EmotionResponseController → EmojiController / ServoController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  <w:r>
        <w:rPr>
          <w:rFonts w:ascii="Consolas" w:hAnsi="Consolas" w:eastAsia="Microsoft YaHei"/>
          <w:color w:val="1F4D78"/>
          <w:sz w:val="20"/>
        </w:rPr>
        <w:t>ProcessUserCommand()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只有定义、没有确认调用者，所以不能把“用户原话一定直接触发动作”写成现成功能。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接线前必须理解的电气边界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3.1 需要准备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三根短而可固定的信号线；小智侧如果没有已装排针，只在焊盘、电平和方向复核后焊接，并为焊点安排绝缘与应力固定。是否增加串联保护器件由信号测量和最终接线方案决定，不在没有实测时猜阻值。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万用表；有条件可准备 3.3 V 逻辑分析仪。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继续通过自己的 USB/电池供电；小智继续使用原装电池/电源模块或其明确支持的供电方式。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3.2 禁止事项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不连接 EasyInput J4 的 3V3 到小智 3V3/5V/VIN。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不把小智底部充电 USB 当数据口。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不从 EasyInput 3V3 给小智、舵机、功放或电池充电板供电。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不并联两块板的电池、5 V 或 3.3 V 电源。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不把“以后焊一根电源线”当成单电源方案；未来统一供电必须单独完成电源树、电流、去耦和反灌评审。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未迁移串口日志、未完成解码器测试前不连接 TX/RX。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不在两块板上电时插拔或试探针脚。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3.3 第一次接线步骤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两块板完全关机，拔掉 USB；确认小智侧边电源开关已关闭。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找到 EasyInput J4，严格按 </w:t>
      </w:r>
      <w:r>
        <w:rPr>
          <w:rFonts w:ascii="Consolas" w:hAnsi="Consolas" w:eastAsia="Microsoft YaHei"/>
          <w:color w:val="1F4D78"/>
          <w:sz w:val="20"/>
        </w:rPr>
        <w:t>3V3 / RXD0 / TXD0 / GND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丝印确认，不凭线色猜。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找到小智主板候选 </w:t>
      </w:r>
      <w:r>
        <w:rPr>
          <w:rFonts w:ascii="Consolas" w:hAnsi="Consolas" w:eastAsia="Microsoft YaHei"/>
          <w:color w:val="1F4D78"/>
          <w:sz w:val="20"/>
        </w:rPr>
        <w:t>GND / TX / RX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焊盘；以实板丝印、清晰近照和连通性测量为准，不按旧照片数针脚。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万用表断电通断档确认两个 GND 都属于各自逻辑地；确认 TX/RX 对地没有短路。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先只接 </w:t>
      </w:r>
      <w:r>
        <w:rPr>
          <w:rFonts w:ascii="Consolas" w:hAnsi="Consolas" w:eastAsia="Microsoft YaHei"/>
          <w:color w:val="1F4D78"/>
          <w:sz w:val="20"/>
        </w:rPr>
        <w:t>GND ↔ GND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EasyInput </w:t>
      </w:r>
      <w:r>
        <w:rPr>
          <w:rFonts w:ascii="Consolas" w:hAnsi="Consolas" w:eastAsia="Microsoft YaHei"/>
          <w:color w:val="1F4D78"/>
          <w:sz w:val="20"/>
        </w:rPr>
        <w:t>TXD0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接小智 </w:t>
      </w:r>
      <w:r>
        <w:rPr>
          <w:rFonts w:ascii="Consolas" w:hAnsi="Consolas" w:eastAsia="Microsoft YaHei"/>
          <w:color w:val="1F4D78"/>
          <w:sz w:val="20"/>
        </w:rPr>
        <w:t>RX</w:t>
      </w:r>
      <w:r>
        <w:rPr>
          <w:rFonts w:ascii="Microsoft YaHei" w:hAnsi="Microsoft YaHei" w:eastAsia="Microsoft YaHei"/>
          <w:b w:val="0"/>
          <w:color w:val="23313F"/>
          <w:sz w:val="21"/>
        </w:rPr>
        <w:t>；若评审决定增加串联保护器件，则按冻结后的接线图实施。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EasyInput </w:t>
      </w:r>
      <w:r>
        <w:rPr>
          <w:rFonts w:ascii="Consolas" w:hAnsi="Consolas" w:eastAsia="Microsoft YaHei"/>
          <w:color w:val="1F4D78"/>
          <w:sz w:val="20"/>
        </w:rPr>
        <w:t>RXD0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接小智 </w:t>
      </w:r>
      <w:r>
        <w:rPr>
          <w:rFonts w:ascii="Consolas" w:hAnsi="Consolas" w:eastAsia="Microsoft YaHei"/>
          <w:color w:val="1F4D78"/>
          <w:sz w:val="20"/>
        </w:rPr>
        <w:t>TX</w:t>
      </w:r>
      <w:r>
        <w:rPr>
          <w:rFonts w:ascii="Microsoft YaHei" w:hAnsi="Microsoft YaHei" w:eastAsia="Microsoft YaHei"/>
          <w:b w:val="0"/>
          <w:color w:val="23313F"/>
          <w:sz w:val="21"/>
        </w:rPr>
        <w:t>；若评审决定增加串联保护器件，则按冻结后的接线图实施。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J4 </w:t>
      </w:r>
      <w:r>
        <w:rPr>
          <w:rFonts w:ascii="Consolas" w:hAnsi="Consolas" w:eastAsia="Microsoft YaHei"/>
          <w:color w:val="1F4D78"/>
          <w:sz w:val="20"/>
        </w:rPr>
        <w:t>3V3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留空并单独绝缘。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先分别给两块板供电，观察是否仍能独立正常启动；随后才运行显示-only 联动测试。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3.4 接线验收门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通过以下全部条件才算“可以做 UART 真机联动”：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两端空闲电平约为 3.3 V，没有 5 V UART。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两块板独立供电且共同逻辑地；没有通过 J4 反向供电。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小智舵机仍使用原有供电路径，没有从 EasyInput 取电。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两端应用日志已转到 USB Serial/JTAG，物理 TX/RX 只给 DeskMate Link 使用。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两端 host test 已证明错误字节、启动乱码、截断包和坏 CRC 不产生动作。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小智焊点有清晰照片、最终编号、绝缘和应力固定方案；焊线不会被上下叠放结构拉扯。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3.5 后续单电源不是简单跨板供电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V1 坚持两板独立供电。以后如需减少电源线，应从统一 5 V 输入分别建立 EasyInput 逻辑/音频支路、小智 ESP32/OLED 支路和双舵机高峰值支路，并保持共同逻辑地。必须先确认舵机空载与堵转电流、稳压器余量、功放瞬态、保险/保护、去耦和反灌路径；不得从 EasyInput J4 </w:t>
      </w:r>
      <w:r>
        <w:rPr>
          <w:rFonts w:ascii="Consolas" w:hAnsi="Consolas" w:eastAsia="Microsoft YaHei"/>
          <w:color w:val="1F4D78"/>
          <w:sz w:val="20"/>
        </w:rPr>
        <w:t>3V3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给小智或舵机供电。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推荐的三端软件架构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用户</w:t>
        <w:br/>
        <w:t xml:space="preserve">  ├─ 语音输入键 ─→ EasyInput ─USB→ DeskMate VoiceWorkflow ─→ 当前文本框</w:t>
        <w:br/>
        <w:t xml:space="preserve">  └─ 伴侣对话键 ─→ EasyInput ─USB→ DeskMate Conversation Mode</w:t>
        <w:br/>
        <w:t xml:space="preserve">                                      ├─ ASR / LLM / TTS</w:t>
        <w:br/>
        <w:t xml:space="preserve">                                      ├─ Codex / Workbody 状态</w:t>
        <w:br/>
        <w:t xml:space="preserve">                                      └─ 高层状态/表情/动作</w:t>
        <w:br/>
        <w:t xml:space="preserve">                                                 ↓</w:t>
        <w:br/>
        <w:t xml:space="preserve">                                      EasyInput 总控路由</w:t>
        <w:br/>
        <w:t xml:space="preserve">                                                 ↓ UART</w:t>
        <w:br/>
        <w:t xml:space="preserve">                                      小智能力/状态/动作仲裁</w:t>
        <w:br/>
        <w:t xml:space="preserve">                                         ├─ OLED 场景管理器</w:t>
        <w:br/>
        <w:t xml:space="preserve">                                         ├─ 唯一动作仲裁器</w:t>
        <w:br/>
        <w:t xml:space="preserve">                                         └─ 本板音频适配器（后续）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4.1 电脑端必须拥有的状态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VoiceWorkflow：</w:t>
      </w:r>
      <w:r>
        <w:rPr>
          <w:rFonts w:ascii="Consolas" w:hAnsi="Consolas" w:eastAsia="Microsoft YaHei"/>
          <w:color w:val="1F4D78"/>
          <w:sz w:val="20"/>
        </w:rPr>
        <w:t>idle → recording/listening → transcribing → organizing/thinking → outputting/speaking → completed/error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Agent 状态：</w:t>
      </w:r>
      <w:r>
        <w:rPr>
          <w:rFonts w:ascii="Consolas" w:hAnsi="Consolas" w:eastAsia="Microsoft YaHei"/>
          <w:color w:val="1F4D78"/>
          <w:sz w:val="20"/>
        </w:rPr>
        <w:t>offline / idle / listening / thinking / working / waiting_user / completed / error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设备状态：EasyInput 与小智分别维护 </w:t>
      </w:r>
      <w:r>
        <w:rPr>
          <w:rFonts w:ascii="Consolas" w:hAnsi="Consolas" w:eastAsia="Microsoft YaHei"/>
          <w:color w:val="1F4D78"/>
          <w:sz w:val="20"/>
        </w:rPr>
        <w:t>offline / ready / busy / degraded / error</w:t>
      </w:r>
      <w:r>
        <w:rPr>
          <w:rFonts w:ascii="Microsoft YaHei" w:hAnsi="Microsoft YaHei" w:eastAsia="Microsoft YaHei"/>
          <w:b w:val="0"/>
          <w:color w:val="23313F"/>
          <w:sz w:val="21"/>
        </w:rPr>
        <w:t>，不能由一块在线推断另一块在线。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模式状态：</w:t>
      </w:r>
      <w:r>
        <w:rPr>
          <w:rFonts w:ascii="Consolas" w:hAnsi="Consolas" w:eastAsia="Microsoft YaHei"/>
          <w:color w:val="1F4D78"/>
          <w:sz w:val="20"/>
        </w:rPr>
        <w:t>voice_input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companion_conversation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是同一版本化语音状态机内的不同模式，不能复制第二套录音控制器。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4.2 EasyInput 总控固件新增层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DeskMateHostAdapter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：接收桌面版本化事件，不修改现有 Host Action </w:t>
      </w:r>
      <w:r>
        <w:rPr>
          <w:rFonts w:ascii="Consolas" w:hAnsi="Consolas" w:eastAsia="Microsoft YaHei"/>
          <w:color w:val="1F4D78"/>
          <w:sz w:val="20"/>
        </w:rPr>
        <w:t>0x05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DeskMateLinkCodec</w:t>
      </w:r>
      <w:r>
        <w:rPr>
          <w:rFonts w:ascii="Microsoft YaHei" w:hAnsi="Microsoft YaHei" w:eastAsia="Microsoft YaHei"/>
          <w:b w:val="0"/>
          <w:color w:val="23313F"/>
          <w:sz w:val="21"/>
        </w:rPr>
        <w:t>：编码/解码板间帧。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YuntaiRouter</w:t>
      </w:r>
      <w:r>
        <w:rPr>
          <w:rFonts w:ascii="Microsoft YaHei" w:hAnsi="Microsoft YaHei" w:eastAsia="Microsoft YaHei"/>
          <w:b w:val="0"/>
          <w:color w:val="23313F"/>
          <w:sz w:val="21"/>
        </w:rPr>
        <w:t>：只负责路由、ACK、超时、重试和能力缓存。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CompanionKeyAction</w:t>
      </w:r>
      <w:r>
        <w:rPr>
          <w:rFonts w:ascii="Microsoft YaHei" w:hAnsi="Microsoft YaHei" w:eastAsia="Microsoft YaHei"/>
          <w:b w:val="0"/>
          <w:color w:val="23313F"/>
          <w:sz w:val="21"/>
        </w:rPr>
        <w:t>：实体按键产生“伴侣对话开始/停止”事件。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现有 USB HID、按键、旋钮、板载音频、BLE 和电源策略继续保持回归。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4.3 小智固件新增层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DeskMateLinkTransport</w:t>
      </w:r>
      <w:r>
        <w:rPr>
          <w:rFonts w:ascii="Microsoft YaHei" w:hAnsi="Microsoft YaHei" w:eastAsia="Microsoft YaHei"/>
          <w:b w:val="0"/>
          <w:color w:val="23313F"/>
          <w:sz w:val="21"/>
        </w:rPr>
        <w:t>：UART 收发和连接状态。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DeskMateProtocol</w:t>
      </w:r>
      <w:r>
        <w:rPr>
          <w:rFonts w:ascii="Microsoft YaHei" w:hAnsi="Microsoft YaHei" w:eastAsia="Microsoft YaHei"/>
          <w:b w:val="0"/>
          <w:color w:val="23313F"/>
          <w:sz w:val="21"/>
        </w:rPr>
        <w:t>：严格帧解析、版本/长度/CRC 校验和去重。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YuntaiCommandQueue</w:t>
      </w:r>
      <w:r>
        <w:rPr>
          <w:rFonts w:ascii="Microsoft YaHei" w:hAnsi="Microsoft YaHei" w:eastAsia="Microsoft YaHei"/>
          <w:b w:val="0"/>
          <w:color w:val="23313F"/>
          <w:sz w:val="21"/>
        </w:rPr>
        <w:t>：有界队列与背压。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DisplaySceneManager</w:t>
      </w:r>
      <w:r>
        <w:rPr>
          <w:rFonts w:ascii="Microsoft YaHei" w:hAnsi="Microsoft YaHei" w:eastAsia="Microsoft YaHei"/>
          <w:b w:val="0"/>
          <w:color w:val="23313F"/>
          <w:sz w:val="21"/>
        </w:rPr>
        <w:t>：大眼睛、对话表情和工作状态统一显示。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MotionArbiter</w:t>
      </w:r>
      <w:r>
        <w:rPr>
          <w:rFonts w:ascii="Microsoft YaHei" w:hAnsi="Microsoft YaHei" w:eastAsia="Microsoft YaHei"/>
          <w:b w:val="0"/>
          <w:color w:val="23313F"/>
          <w:sz w:val="21"/>
        </w:rPr>
        <w:t>：所有舵机请求的唯一入口。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现有 </w:t>
      </w:r>
      <w:r>
        <w:rPr>
          <w:rFonts w:ascii="Consolas" w:hAnsi="Consolas" w:eastAsia="Microsoft YaHei"/>
          <w:color w:val="1F4D78"/>
          <w:sz w:val="20"/>
        </w:rPr>
        <w:t>EmojiController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EmotionResponseController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ServoController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作为执行适配器，不让新协议直接写 GPIO/PWM。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DeskMate Link v1 建议合同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5.1 传输参数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物理层：3.3 V TTL UART，三线全双工。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初始速率：115200 baud，8 data bits，no parity，1 stop bit，无 RTS/CTS。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最大帧：建议 512 bytes；控制消息通常小于 128 bytes。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字节序：多字节整数统一 little-endian。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音频：禁止放入 v1 UART 控制链。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5.2 帧结构草案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9"/>
        <w:gridCol w:w="2217"/>
        <w:gridCol w:w="4434"/>
      </w:tblGrid>
      <w:tr>
        <w:trPr>
          <w:cantSplit/>
          <w:tblHeader w:val="true"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大小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magic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2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DM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，用于从启动乱码重新同步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version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 xml:space="preserve">v1 为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0x01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type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消息类型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flags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ACK 请求、响应、错误等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header_len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1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便于未来扩展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payload_len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2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负载长度，超过上限立即丢弃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sequence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4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请求序号；重试保持不变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payload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N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结构化负载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crc16</w:t>
            </w:r>
          </w:p>
        </w:tc>
        <w:tc>
          <w:tcPr>
            <w:tcW w:type="dxa" w:w="22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2 B</w:t>
            </w:r>
          </w:p>
        </w:tc>
        <w:tc>
          <w:tcPr>
            <w:tcW w:type="dxa" w:w="4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CRC16-CCITT，覆盖头和负载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5.3 v1 最小消息集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38"/>
        <w:gridCol w:w="1428"/>
        <w:gridCol w:w="5394"/>
      </w:tblGrid>
      <w:tr>
        <w:trPr>
          <w:cantSplit/>
          <w:tblHeader w:val="true"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消息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hello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双向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协议版本、设备角色、启动代次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get_capabilities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查询屏幕、动作、音频和协议能力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get_status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查询当前场景、动作、错误和连接状态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set_agent_state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显示 Codex/Workbody 工作状态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set_expression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设置白名单表情，可带持续时间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play_action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执行白名单离散动作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stop_motion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最高优先级停止并进入安全状态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center_head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总控→云台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安全回中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ack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云台→总控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accepted / completed / rejected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error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云台→总控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busy / invalid / unsupported / unsafe / timeout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heartbeat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双向</w:t>
            </w:r>
          </w:p>
        </w:tc>
        <w:tc>
          <w:tcPr>
            <w:tcW w:type="dxa" w:w="5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在线、重启和超时检测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5.4 重试与安全规则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本地链路建议 250 ms 未收到 accepted ACK 时重试，最多 2 次；重试必须沿用 sequence。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云台缓存最近 sequence，重复包只重发结果，不重复执行动作。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长动作先回 </w:t>
      </w:r>
      <w:r>
        <w:rPr>
          <w:rFonts w:ascii="Consolas" w:hAnsi="Consolas" w:eastAsia="Microsoft YaHei"/>
          <w:color w:val="1F4D78"/>
          <w:sz w:val="20"/>
        </w:rPr>
        <w:t>accepted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，结束再回 </w:t>
      </w:r>
      <w:r>
        <w:rPr>
          <w:rFonts w:ascii="Consolas" w:hAnsi="Consolas" w:eastAsia="Microsoft YaHei"/>
          <w:color w:val="1F4D78"/>
          <w:sz w:val="20"/>
        </w:rPr>
        <w:t>completed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连续 3 个心跳周期未收到对端，进入 degraded/offline；进行中的危险动作停止并回到安全策略。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未知版本、未知 type、超长帧、坏 CRC、无效枚举和任意文本都不得触发动作。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stop_motion</w:t>
      </w:r>
      <w:r>
        <w:rPr>
          <w:rFonts w:ascii="Microsoft YaHei" w:hAnsi="Microsoft YaHei" w:eastAsia="Microsoft YaHei"/>
          <w:b w:val="0"/>
          <w:color w:val="23313F"/>
          <w:sz w:val="21"/>
        </w:rPr>
        <w:t>、故障和人工回中不可被普通动画队列阻塞。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两种语音功能如何共存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6.1 模式 A：语音输入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用途是把语音识别结果放进 Codex、Workbody、记事本或其他文本框。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EasyInput 语音输入键</w:t>
        <w:br/>
        <w:t xml:space="preserve">  → EasyInput 板载麦克风采集</w:t>
        <w:br/>
        <w:t xml:space="preserve">  → DeskMate 开始/结束录音</w:t>
        <w:br/>
        <w:t xml:space="preserve">  → ASR + 可选文字整理</w:t>
        <w:br/>
        <w:t xml:space="preserve">  → 历史先保存</w:t>
        <w:br/>
        <w:t xml:space="preserve">  → 原输入框；失败回退剪贴板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它不启动伴侣人格、不播放连续对话 TTS，也不让云台抢焦点。小智最多显示短暂“正在听/已完成”状态。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6.2 模式 B：伴侣实时对话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新增一个可配置实体按键作为 </w:t>
      </w:r>
      <w:r>
        <w:rPr>
          <w:rFonts w:ascii="Consolas" w:hAnsi="Consolas" w:eastAsia="Microsoft YaHei"/>
          <w:color w:val="1F4D78"/>
          <w:sz w:val="20"/>
        </w:rPr>
        <w:t>companion_talk_toggle</w:t>
      </w:r>
      <w:r>
        <w:rPr>
          <w:rFonts w:ascii="Microsoft YaHei" w:hAnsi="Microsoft YaHei" w:eastAsia="Microsoft YaHei"/>
          <w:b w:val="0"/>
          <w:color w:val="23313F"/>
          <w:sz w:val="21"/>
        </w:rPr>
        <w:t>：按一次唤醒/开始，按一次结束或打断；不要求先说“你好小智”。最终由 DeskMate App 管理会话、模型、记忆、工具和安全权限。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V1 已冻结为：EasyInput 板载麦克风负责用户语音，EasyInput 板载扬声器播放本地 TTS；小智只显示 listening/thinking/speaking 表情并执行后续安全动作。电脑麦克风和扬声器只作为开发期回退，不是正式默认路径。小智本板麦克风、功放和扬声器保留但默认不初始化。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实现顺序：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先用电脑音频完成 ConversationWorkflow 状态机、取消、打断和错误恢复。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接入 EasyInput 板载麦克风，锁定录音、ASR、历史和文字输入旧功能不回归。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接入 EasyInput 扬声器播放 TTS 和提示音，验证 GPIO8 共享电源域、回声和音频互斥。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最后让小智按同一会话状态显示表情；UART 仍只传高层状态和控制。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UART 115200 的有效吞吐约 11.5 KB/s，而 24 kHz、16-bit、单声道 PCM 一路约 48 KB/s，因此 UART v1 不承担实时音频。不要为了“一根线全包”破坏已稳定的控制链。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6.3 原小智云端功能怎么处理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原来的“你好小智”云端固件只保留为早期功能对照、恢复镜像和硬件验收基线，不作为最终 DeskMate 固件的长期双模式。DeskMate 本地对话达到连续稳定、断网可解释、隐私和工具能力明确后，正式产品不再依赖原小智云端；恢复镜像和来源证据仍保留在产品仓之外。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本地长期记忆与说话人识别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7.1 产品目标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DeskMate 的长期价值不只是回答一次问题，而是逐渐理解使用者：知道当前是谁在说话、记得家人的基本资料和偏好、能关联过去发生的事情，并在一年、两年后仍可以查回、解释、纠正或删除。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这里的“本地”首先指记忆、身份资料、检索索引和权限由 DeskMate Windows App 在本机管理，不再依赖 </w:t>
      </w:r>
      <w:r>
        <w:rPr>
          <w:rFonts w:ascii="Consolas" w:hAnsi="Consolas" w:eastAsia="Microsoft YaHei"/>
          <w:color w:val="1F4D78"/>
          <w:sz w:val="20"/>
        </w:rPr>
        <w:t>xiaozhi.me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账号侧记忆。ASR、LLM 和 TTS 可以分别选择本地模型或云端适配器；使用云端时只发送本轮必要、经过用户许可的最小上下文，长期记忆数据库仍留在本机。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7.2 需要区分的四类数据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2"/>
        <w:gridCol w:w="2936"/>
        <w:gridCol w:w="4772"/>
      </w:tblGrid>
      <w:tr>
        <w:trPr>
          <w:cantSplit/>
          <w:tblHeader w:val="true"/>
        </w:trPr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4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默认策略</w:t>
            </w:r>
          </w:p>
        </w:tc>
      </w:tr>
      <w:tr>
        <w:trPr>
          <w:cantSplit/>
        </w:trPr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人物档案</w:t>
            </w:r>
          </w:p>
        </w:tc>
        <w:tc>
          <w:tcPr>
            <w:tcW w:type="dxa" w:w="2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名字、称呼、家庭关系、偏好</w:t>
            </w:r>
          </w:p>
        </w:tc>
        <w:tc>
          <w:tcPr>
            <w:tcW w:type="dxa" w:w="4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明确确认后长期保存</w:t>
            </w:r>
          </w:p>
        </w:tc>
      </w:tr>
      <w:tr>
        <w:trPr>
          <w:cantSplit/>
        </w:trPr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情节记忆</w:t>
            </w:r>
          </w:p>
        </w:tc>
        <w:tc>
          <w:tcPr>
            <w:tcW w:type="dxa" w:w="2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某次旅行、孩子比赛、一次重要聊天</w:t>
            </w:r>
          </w:p>
        </w:tc>
        <w:tc>
          <w:tcPr>
            <w:tcW w:type="dxa" w:w="4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自动生成候选摘要，用户确认或按设置保存</w:t>
            </w:r>
          </w:p>
        </w:tc>
      </w:tr>
      <w:tr>
        <w:trPr>
          <w:cantSplit/>
        </w:trPr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语义记忆</w:t>
            </w:r>
          </w:p>
        </w:tc>
        <w:tc>
          <w:tcPr>
            <w:tcW w:type="dxa" w:w="2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长期兴趣、习惯、常用设备、目标</w:t>
            </w:r>
          </w:p>
        </w:tc>
        <w:tc>
          <w:tcPr>
            <w:tcW w:type="dxa" w:w="4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带来源、置信度和最后更新时间</w:t>
            </w:r>
          </w:p>
        </w:tc>
      </w:tr>
      <w:tr>
        <w:trPr>
          <w:cantSplit/>
        </w:trPr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会话临时上下文</w:t>
            </w:r>
          </w:p>
        </w:tc>
        <w:tc>
          <w:tcPr>
            <w:tcW w:type="dxa" w:w="2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本轮对话内容、正在执行的任务</w:t>
            </w:r>
          </w:p>
        </w:tc>
        <w:tc>
          <w:tcPr>
            <w:tcW w:type="dxa" w:w="47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会话结束后按策略清理或摘要，不默认永久保留原文/录音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每条长期记忆至少包含：memory_id、人物 profile_id、类别、摘要、来源会话、创建/更新时间、置信度、敏感等级、有效期、是否用户确认、版本和删除状态。记忆不能只是一段不可追溯的大文本。</w:t>
      </w:r>
    </w:p>
    <w:p>
      <w:r>
        <w:br w:type="page"/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7.3 说话人识别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每个家庭成员建立独立本地 profile。初次登记时由本人或监护人明确同意，采集多段正常语音生成本地声纹向量；默认不长期保存原始登记录音。识别结果分为“已识别人物 / 不确定 / 新说话人”，置信度不足时必须询问“请问你是谁”，不能强行猜。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声纹属于敏感生物特征：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本地加密保存，密钥由 Windows 当前用户安全存储保护。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每个 profile 可查看、重新登记、导出和彻底删除。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儿童资料由监护人管理，默认使用更严格的保存和云端发送策略。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声纹只用于个性化和记忆归属，不作为付款、删除数据、烧录设备、开门或其他高风险操作的唯一身份凭证。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不承诺防录音回放或专业伪造；高风险操作仍需要屏幕/实体确认。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7.4 记忆写入和取回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语音/文本</w:t>
        <w:br/>
        <w:t xml:space="preserve">  → 说话人候选</w:t>
        <w:br/>
        <w:t xml:space="preserve">  → 当前会话</w:t>
        <w:br/>
        <w:t xml:space="preserve">  → 记忆候选提取</w:t>
        <w:br/>
        <w:t xml:space="preserve">  → 隐私/敏感规则</w:t>
        <w:br/>
        <w:t xml:space="preserve">  → 用户确认或自动保存策略</w:t>
        <w:br/>
        <w:t xml:space="preserve">  → 本地结构化数据库 + 本地检索索引</w:t>
        <w:br/>
        <w:br/>
        <w:t>下一轮问题</w:t>
        <w:br/>
        <w:t xml:space="preserve">  → 识别当前人物</w:t>
        <w:br/>
        <w:t xml:space="preserve">  → 按人物、时间、主题和权限检索</w:t>
        <w:br/>
        <w:t xml:space="preserve">  → 只取少量相关摘要</w:t>
        <w:br/>
        <w:t xml:space="preserve">  → 交给当前 LLM 生成回答</w:t>
        <w:br/>
        <w:t xml:space="preserve">  → 显示“本次用了哪些记忆”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用户要能直接说：“记住这件事”“这不是我的信息”“忘掉刚才那件事”“把关于我的记忆给我看”“我是谁”。软件设置页需要人物管理、记忆时间线、搜索、修改、合并、忘记、导出、备份和恢复入口。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7.5 一两年后仍可用的工程条件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使用版本化本地数据库，优先 SQLite；字段迁移必须有自动化测试和回滚备份。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记忆原文、摘要、向量索引和人物档案分层存储，不能因更换 embedding/LLM 就丢失原始结构化事实。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提供加密备份、恢复和跨电脑迁移；备份包不包含 API Key，默认不包含原始录音。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定期做重复记忆合并、冲突标记和过期清理；新事实不能无声覆盖旧事实。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回答时展示来源时间和不确定性；用户纠正拥有最高优先级。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任何自动“记住”都必须有可见提示和总开关；密码、验证码、Wi-Fi、支付、医疗等敏感信息默认不进入长期记忆。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7.6 与硬件的关系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长期记忆和声纹识别属于 DeskMate App，不放进 EasyInput NVS，也不放进小智 Flash。两块板只接收本轮需要的脱敏人物标签和高层状态，例如 </w:t>
      </w:r>
      <w:r>
        <w:rPr>
          <w:rFonts w:ascii="Consolas" w:hAnsi="Consolas" w:eastAsia="Microsoft YaHei"/>
          <w:color w:val="1F4D78"/>
          <w:sz w:val="20"/>
        </w:rPr>
        <w:t>speaker=owner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speaker=family_2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expression=happy</w:t>
      </w:r>
      <w:r>
        <w:rPr>
          <w:rFonts w:ascii="Microsoft YaHei" w:hAnsi="Microsoft YaHei" w:eastAsia="Microsoft YaHei"/>
          <w:b w:val="0"/>
          <w:color w:val="23313F"/>
          <w:sz w:val="21"/>
        </w:rPr>
        <w:t>；不传人物声纹向量、完整聊天历史或私密记忆。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OLED 大眼睛、表情和工作状态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SSD1306 是 128×64 单色屏，完全可以重画为两个大眼睛、简短图标和动画，但不适合堆大量文字。建议建立场景管理器，不让各功能直接抢屏。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8.1 显示优先级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安全故障/离线</w:t>
        <w:br/>
        <w:t xml:space="preserve">  &gt; 伴侣语音对话表情</w:t>
        <w:br/>
        <w:t xml:space="preserve">  &gt; 用户直接动作反馈</w:t>
        <w:br/>
        <w:t xml:space="preserve">  &gt; Codex / Workbody 工作状态</w:t>
        <w:br/>
        <w:t xml:space="preserve">  &gt; 待机大眼睛和随机眨眼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对话表情带 TTL，到期后自动恢复之前的 Agent 状态；不能永久覆盖“正在工作”或错误提示。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8.2 建议状态视觉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2808"/>
        <w:gridCol w:w="2808"/>
      </w:tblGrid>
      <w:tr>
        <w:trPr>
          <w:cantSplit/>
          <w:tblHeader w:val="true"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大眼睛/表情建议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辅助标识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offline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闭眼或断线眼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OFF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/断链图标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idle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正常双眼、随机眨眼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Agent 短名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listening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放大瞳孔或声波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麦克风图标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thinking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左右扫描或点状动画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...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working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聚焦、眉形收紧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齿轮/进度点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waiting_user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抬眼、问号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?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completed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笑眼/眨眼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勾号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error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担忧眼/X 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ERR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第一版先做静态帧和轻量眨眼；确认 LVGL、队列、内存和帧率稳定后再增加动画。Codex 与 Workbody 的状态来源必须是桌面真实适配器，不能由小智自己猜。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舵机动作与唯一仲裁器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9.1 白名单动作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第一版只接受：</w:t>
      </w:r>
      <w:r>
        <w:rPr>
          <w:rFonts w:ascii="Consolas" w:hAnsi="Consolas" w:eastAsia="Microsoft YaHei"/>
          <w:color w:val="1F4D78"/>
          <w:sz w:val="20"/>
        </w:rPr>
        <w:t>center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nod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shake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look_left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look_right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look_up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look_down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blink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cry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spin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dance</w:t>
      </w:r>
      <w:r>
        <w:rPr>
          <w:rFonts w:ascii="Microsoft YaHei" w:hAnsi="Microsoft YaHei" w:eastAsia="Microsoft YaHei"/>
          <w:b w:val="0"/>
          <w:color w:val="23313F"/>
          <w:sz w:val="21"/>
        </w:rPr>
        <w:t>。LLM 输出结构化动作意图，再由白名单映射；任意自然语言不能直接成为执行命令。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9.2 动作优先级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急停/硬件故障</w:t>
        <w:br/>
        <w:t xml:space="preserve">  &gt; 人工回中/安全恢复</w:t>
        <w:br/>
        <w:t xml:space="preserve">  &gt; 对话离散动作</w:t>
        <w:br/>
        <w:t xml:space="preserve">  &gt; 人脸连续跟踪</w:t>
        <w:br/>
        <w:t xml:space="preserve">  &gt; 待机随机动作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对话动作期间暂停人脸跟踪；动作结束后平滑恢复。所有动作必须经过：软件限位、死区、最大步长、最大速度、命令超时、忙碌状态、队列上限、丢脸回中和高优先级急停。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9.3 真机开放顺序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只读当前状态，不动舵机。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屏幕表情联动。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单轴回中。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从中心开始 1～2° 小步，记录实际正负方向。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现场缩小为实物安全软限位，不直接采用源码最大范围。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一次点头。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摇头、左右看、上下看。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最后才评估转圈、跳舞和连续跟踪。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“一个功能一个功能锁定”的工程规则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每个功能都按同一张功能卡推进：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写清用户可见行为和不做什么。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写纯逻辑测试；错误输入必须 fail closed。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实现最小代码，不顺手重构其他模块。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跑本模块测试和构建。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用模拟器验证正常、错误、重复、超时和断线。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需要真机时，先展示设备/端口/芯片/固件授权卡，由用户明确确认。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做人工验收并记录证据。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更新进展、稳定决策和回归矩阵，才标为 locked。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锁定不是“永远不改”，而是以后任何修改都必须先跑回归；若有意改变旧行为，要更新规格和测试并说明迁移影响。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10.1 相似功能包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开发按以下功能包分组，一个包关闭前不并行打开后面的包：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28"/>
        <w:gridCol w:w="3490"/>
        <w:gridCol w:w="4442"/>
      </w:tblGrid>
      <w:tr>
        <w:trPr>
          <w:cantSplit/>
          <w:tblHeader w:val="true"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功能包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放在一起开发的内容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包末必须做的联调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A 桌面输入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语音输入、目标窗口、历史、快捷键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软件 + EasyInput 实体语音键完整回归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B 键盘配置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八键、旋钮、打开应用、完整配置读写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本机保存 + 板上确认 + 旧按键矩阵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 板间基础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codec、模拟器、UART、能力/状态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两板重启、断线、20 次 display-only 联动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D 屏幕状态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大眼睛、Agent 状态、场景优先级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软件状态 → 总控 → 小智画面 + 旧通信回归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E 伴侣对话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对话按键、ASR/LLM/TTS、取消/打断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语音输入模式与伴侣模式互不串线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F 本地记忆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人物档案、记忆库、检索、声纹、隐私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多人物对话、误识别、删除、备份恢复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G 安全动作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回中、急停、限位、点头，再扩其他动作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屏幕/语音/通信全回归 + 机械故障矩阵</w:t>
            </w:r>
          </w:p>
        </w:tc>
      </w:tr>
      <w:tr>
        <w:trPr>
          <w:cantSplit/>
        </w:trPr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H 扩展设备</w:t>
            </w:r>
          </w:p>
        </w:tc>
        <w:tc>
          <w:tcPr>
            <w:tcW w:type="dxa" w:w="3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摄像头、人脸跟随、温湿度等</w:t>
            </w:r>
          </w:p>
        </w:tc>
        <w:tc>
          <w:tcPr>
            <w:tcW w:type="dxa" w:w="4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拔掉扩展设备后核心主链仍全部通过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每个功能包结束时必须连续执行：本包定向测试 → 两端或三端联通测试 → 之前所有 locked 功能回归 → 记录版本和证据。任一步失败就留在当前包修复，不能先跳到新功能。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10.2 回归节奏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每完成 1 个功能：跑该功能定向测试 + 所属模块 build。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每完成 2～3 个功能：跑该模块全量测试 + 关键真机矩阵。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每完成一个跨端里程碑：三端完整构建、协议向量、断线/重启和历史能力回归。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每次烧录：一次只改变一块板，先独立验收，再连接两板。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11. 详细开发阶段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0：冻结硬件、软件与恢复基线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目标：任何后续修改都能退回；本阶段不烧录、不焊线。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DeskMate：记录当前 Git 状态、66/66 测试、桌面构建和打包冒烟。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参考：固定提交、IDF 5.5.5、板型、恢复固件、分区和未提交差异。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小智参考：记录源码清单/哈希、IDF 5.5.3、板型、分区、当前云端固件和恢复方式。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冻结本书第 1～3 章和 </w:t>
      </w:r>
      <w:r>
        <w:rPr>
          <w:rFonts w:ascii="Consolas" w:hAnsi="Consolas" w:eastAsia="Microsoft YaHei"/>
          <w:color w:val="1F4D78"/>
          <w:sz w:val="20"/>
        </w:rPr>
        <w:t>docs/architecture/deskmate-v1-hardware-baseline.md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通过门：三个系统都能独立回到已知可用状态；硬件选择、禁用项和独立供电已书面确认。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1：建立正式模块和兼容合同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目标：让另一台无硬件笔记本可以在不猜目录、不碰设备的情况下开工。</w:t>
      </w:r>
    </w:p>
    <w:p>
      <w:pPr>
        <w:spacing w:before="80" w:after="160" w:line="252" w:lineRule="auto"/>
        <w:ind w:left="173" w:right="144"/>
        <w:shd w:fill="F3F5F7"/>
        <w:pBdr>
          <w:start w:val="single" w:sz="10" w:space="6" w:color="7A8997"/>
        </w:pBdr>
      </w:pPr>
      <w:r>
        <w:rPr>
          <w:rFonts w:ascii="Consolas" w:hAnsi="Consolas" w:eastAsia="Microsoft YaHei"/>
          <w:color w:val="23313F"/>
          <w:sz w:val="18"/>
        </w:rPr>
        <w:t>firmware/easyinput-controller/</w:t>
        <w:br/>
        <w:t>firmware/xiaozhi-yuntai/</w:t>
        <w:br/>
        <w:t>contracts/deskmate-host/</w:t>
        <w:br/>
        <w:t>contracts/deskmate-link/</w:t>
        <w:br/>
        <w:t>tools/simulators/</w:t>
        <w:br/>
        <w:t>docs/provenance/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每个固件模块补局部 </w:t>
      </w:r>
      <w:r>
        <w:rPr>
          <w:rFonts w:ascii="Consolas" w:hAnsi="Consolas" w:eastAsia="Microsoft YaHei"/>
          <w:color w:val="1F4D78"/>
          <w:sz w:val="20"/>
        </w:rPr>
        <w:t>AGENTS.md</w:t>
      </w:r>
      <w:r>
        <w:rPr>
          <w:rFonts w:ascii="Microsoft YaHei" w:hAnsi="Microsoft YaHei" w:eastAsia="Microsoft YaHei"/>
          <w:b w:val="0"/>
          <w:color w:val="23313F"/>
          <w:sz w:val="21"/>
        </w:rPr>
        <w:t>、README、精确 IDF、host test 和 build 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根级仍只有一套 </w:t>
      </w:r>
      <w:r>
        <w:rPr>
          <w:rFonts w:ascii="Consolas" w:hAnsi="Consolas" w:eastAsia="Microsoft YaHei"/>
          <w:color w:val="1F4D78"/>
          <w:sz w:val="20"/>
        </w:rPr>
        <w:t>flow/</w:t>
      </w:r>
      <w:r>
        <w:rPr>
          <w:rFonts w:ascii="Microsoft YaHei" w:hAnsi="Microsoft YaHei" w:eastAsia="Microsoft YaHei"/>
          <w:b w:val="0"/>
          <w:color w:val="23313F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docs/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和 hook，不嵌套第二个 Git。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冻结 EasyInput 现有按键、旋钮、USB/BLE、配置、Host Action、音频和 GPIO8 行为合同。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逐文件记录参考来源、版本/哈希、许可证、采用方式和目标路径。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通过门：两台电脑从同一 Git 提交能复现目录、host test 和构建；参考工程仍在产品仓之外。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2：无硬件笔记本开发 EasyInput 总控固件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目标：先完成可测试、可构建、但尚未冒充真机通过的 EasyInput 正式固件候选。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按小功能包推进：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板型声明、构建骨架和 host test。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八键、旋钮、防抖和 USB HID 兼容逻辑。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完整配置读取/合并/写入、CRC 和保存确认。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Host Action、状态、断线和重启恢复。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麦克风、扬声器、LED 和 GPIO8 共享电源仲裁。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DeskMate Link 编码器、严格解析器、超时状态机和假 UART sink；暂不接小智。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每包都执行定向测试、固件 host test、完整回归和 IDF 5.5.5 build。无硬件电脑只能标记 </w:t>
      </w:r>
      <w:r>
        <w:rPr>
          <w:rFonts w:ascii="Consolas" w:hAnsi="Consolas" w:eastAsia="Microsoft YaHei"/>
          <w:color w:val="1F4D78"/>
          <w:sz w:val="20"/>
        </w:rPr>
        <w:t>TEST_CONFIRMED/BUILD_CONFIRMED</w:t>
      </w:r>
      <w:r>
        <w:rPr>
          <w:rFonts w:ascii="Microsoft YaHei" w:hAnsi="Microsoft YaHei" w:eastAsia="Microsoft YaHei"/>
          <w:b w:val="0"/>
          <w:color w:val="23313F"/>
          <w:sz w:val="21"/>
        </w:rPr>
        <w:t>，不得写“真机完成”。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通过门：分支已推送 GitHub；提交小、来源清楚、测试和构建证据齐全；没有烧录脚本自动执行路径。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3：有硬件电脑独立审计 EasyInput 候选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目标：在接触开发板前，用第二套视角证明代码值得进入真机阶段。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从 GitHub 获取远端任务分支，不接受聊天中粘贴的大段代码或手工复制的 build 目录。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审查 GPIO、BOOT、USB、音频、GPIO8、分区、NVS、许可证和来源记录。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重跑 host test、IDF build、静态安全检查和与参考行为的差异矩阵。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发现问题退回原任务分支修复；审计者不顺手重写整个模块。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通过门：独立测试与构建通过；评审结论为 PASS；所有真机风险列入授权卡。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4：EasyInput 单板真机验收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目标：先把 EasyInput 新固件和原有硬件能力全部锁定，再让桌面软件依赖它。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经本轮明确授权后才识别端口、备份恢复信息和烧录。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逐项验证八键、旋钮、USB/BLE HID、配置、Host Action、板载麦克风、扬声器、LED、电源和断线恢复。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本阶段不连接小智 TX/RX，不做舵机动作。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每出现一个真机问题，就回到对应小功能包修复并重跑旧矩阵。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通过门：EasyInput 新固件在目标实板连续通过完整矩阵，且能够恢复到原固件。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5：DeskMate 软件与新 EasyInput 闭环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目标：软件不再只对原始 Maker 固件做演示，而是与 DeskMate 正式总控固件形成读写闭环。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锁定语音输入、目标窗口输出、历史复制、快捷键录制、八键、旋钮、打开应用和诊断。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完成“读取完整配置 → 显示差异 → 合并修改 → 用户确认 → 写入 → bytes/CRC/saved 确认”。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先接 EasyInput 麦克风，再接扬声器；每次都回归文字输入和所有实体键。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通过门：桌面人工清单全部通过；配置同步前后旧按键、网络、音频和 Host Action 均不回归。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6：冻结 DeskMate Link v1 与模拟器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目标：三端先说同一种协议，不接线、不焊接。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冻结帧、消息、ACK、错误、超时、重试、去重、重启和兼容策略。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生成 C/C++/JavaScript 共用黄金向量。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建立模拟总控与模拟云台。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第一条消息只做 </w:t>
      </w:r>
      <w:r>
        <w:rPr>
          <w:rFonts w:ascii="Consolas" w:hAnsi="Consolas" w:eastAsia="Microsoft YaHei"/>
          <w:color w:val="1F4D78"/>
          <w:sz w:val="20"/>
        </w:rPr>
        <w:t>get_capabilities/get_status</w:t>
      </w:r>
      <w:r>
        <w:rPr>
          <w:rFonts w:ascii="Microsoft YaHei" w:hAnsi="Microsoft YaHei" w:eastAsia="Microsoft YaHei"/>
          <w:b w:val="0"/>
          <w:color w:val="23313F"/>
          <w:sz w:val="21"/>
        </w:rPr>
        <w:t>，第二条只改变 OLED 表情。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通过门：正常、截断、坏 CRC、超长、重复 seq、未知版本在三端结果一致。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7：无硬件笔记本开发小智执行固件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目标：完成不依赖云端音频的 DeskMate 小智固件候选。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严格解码器、有界队列和 host test。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Microsoft YaHei"/>
          <w:color w:val="1F4D78"/>
          <w:sz w:val="20"/>
        </w:rPr>
        <w:t>get_capabilities/get_status</w:t>
      </w:r>
      <w:r>
        <w:rPr>
          <w:rFonts w:ascii="Microsoft YaHei" w:hAnsi="Microsoft YaHei" w:eastAsia="Microsoft YaHei"/>
          <w:b w:val="0"/>
          <w:color w:val="23313F"/>
          <w:sz w:val="21"/>
        </w:rPr>
        <w:t>，不动屏幕和舵机。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DisplaySceneManager 和 idle/thinking/working/completed/error 静态场景。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唯一 MotionArbiter、</w:t>
      </w:r>
      <w:r>
        <w:rPr>
          <w:rFonts w:ascii="Consolas" w:hAnsi="Consolas" w:eastAsia="Microsoft YaHei"/>
          <w:color w:val="1F4D78"/>
          <w:sz w:val="20"/>
        </w:rPr>
        <w:t>stop_motion</w:t>
      </w:r>
      <w:r>
        <w:rPr>
          <w:rFonts w:ascii="Microsoft YaHei" w:hAnsi="Microsoft YaHei" w:eastAsia="Microsoft YaHei"/>
          <w:b w:val="0"/>
          <w:color w:val="23313F"/>
          <w:sz w:val="21"/>
        </w:rPr>
        <w:t>、回中、限幅和忙碌状态，先使用模拟舵机。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日志迁移到 USB Serial/JTAG，应用 UART 使用冻结的物理焊盘映射。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DeskMate 模式不初始化小智 INMP441、MAX98357A 和云端会话。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通过门：host test 和 IDF 5.5.3 build 通过；错误包不改变场景或模拟舵机；仍未声明真机通过。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8：有硬件电脑审计并验收小智单板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目标：先验证执行板本身，再允许板间连接。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独立审查来源、分区、日志、OLED、动作仲裁和音频禁用边界。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经烧录授权后先验证启动、能力和 OLED，不给舵机动作命令。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另行授权后才从中心开始做单轴 1～2° 小步校准，记录方向和安全限位。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通过门：屏幕、重启、错误包和急停路径稳定；中心、方向、软限位有现场证据。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9：第一次三线物理连接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目标：只证明一条无机械风险消息跨板。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完成焊盘近照、GND 连通性、TX 空闲电平、绝缘和应力固定评审。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断电焊接/连接 </w:t>
      </w:r>
      <w:r>
        <w:rPr>
          <w:rFonts w:ascii="Consolas" w:hAnsi="Consolas" w:eastAsia="Microsoft YaHei"/>
          <w:color w:val="1F4D78"/>
          <w:sz w:val="20"/>
        </w:rPr>
        <w:t>TX/RX/GND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，J4 </w:t>
      </w:r>
      <w:r>
        <w:rPr>
          <w:rFonts w:ascii="Consolas" w:hAnsi="Consolas" w:eastAsia="Microsoft YaHei"/>
          <w:color w:val="1F4D78"/>
          <w:sz w:val="20"/>
        </w:rPr>
        <w:t>3V3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留空，两板独立供电。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EasyInput 发送 </w:t>
      </w:r>
      <w:r>
        <w:rPr>
          <w:rFonts w:ascii="Consolas" w:hAnsi="Consolas" w:eastAsia="Microsoft YaHei"/>
          <w:color w:val="1F4D78"/>
          <w:sz w:val="20"/>
        </w:rPr>
        <w:t>get_capabilities</w:t>
      </w:r>
      <w:r>
        <w:rPr>
          <w:rFonts w:ascii="Microsoft YaHei" w:hAnsi="Microsoft YaHei" w:eastAsia="Microsoft YaHei"/>
          <w:b w:val="0"/>
          <w:color w:val="23313F"/>
          <w:sz w:val="21"/>
        </w:rPr>
        <w:t>，小智返回能力。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EasyInput 发送 </w:t>
      </w:r>
      <w:r>
        <w:rPr>
          <w:rFonts w:ascii="Consolas" w:hAnsi="Consolas" w:eastAsia="Microsoft YaHei"/>
          <w:color w:val="1F4D78"/>
          <w:sz w:val="20"/>
        </w:rPr>
        <w:t>set_agent_state=working</w:t>
      </w:r>
      <w:r>
        <w:rPr>
          <w:rFonts w:ascii="Microsoft YaHei" w:hAnsi="Microsoft YaHei" w:eastAsia="Microsoft YaHei"/>
          <w:b w:val="0"/>
          <w:color w:val="23313F"/>
          <w:sz w:val="21"/>
        </w:rPr>
        <w:t>，小智只显示工作眼睛，不播放声音、不动舵机。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连续 20 次触发，并分别重启 EasyInput、小智和电脑。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通过门：不丢、不重、不误触发；坏包不改变屏幕；任一端重启后重新握手。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10：双向 ACK、状态与三端软件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目标：软件能看到真实执行结果。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DesktopBridge 向 EasyInput 发高层意图。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转发给小智并等待 ACK/完成。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UI 区分“已发送 / 总控已接收 / 云台已接受 / 已完成 / 失败”。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接入一个真实 AgentStatusAdapter，先选 Codex 或 Workbody。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通过门：UI、总控 seq、小智 ACK 和真实屏幕对应同一事件。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11：EasyInput 本地伴侣对话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目标：不用唤醒词，由实体键启动 DeskMate 本地对话。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先完成 ConversationWorkflow 和电脑音频回退。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再把一个 EasyInput 键配置为 </w:t>
      </w:r>
      <w:r>
        <w:rPr>
          <w:rFonts w:ascii="Consolas" w:hAnsi="Consolas" w:eastAsia="Microsoft YaHei"/>
          <w:color w:val="1F4D78"/>
          <w:sz w:val="20"/>
        </w:rPr>
        <w:t>companion_talk_toggle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正式 V1 使用 EasyInput 麦克风和扬声器；小智只显示 listening/thinking/speaking。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录音、模型、TTS 或网络失败必须可取消并回 idle，不影响文字语音输入键。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通过门：文字输入与伴侣对话各连续 10 次，不串模式、不抢焦点、不丢历史。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12：安全动作闭环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目标：完成一个动作，而不是一次加入全部动作。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先完成 </w:t>
      </w:r>
      <w:r>
        <w:rPr>
          <w:rFonts w:ascii="Consolas" w:hAnsi="Consolas" w:eastAsia="Microsoft YaHei"/>
          <w:color w:val="1F4D78"/>
          <w:sz w:val="20"/>
        </w:rPr>
        <w:t>center_head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stop_motion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使用现场冻结的方向、中心和软限位。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把 completed 映射为一次安全点头。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之后按白名单逐个加入摇头、左右看和上下看；转圈、跳舞最后评估。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通过门：重复包不重复动作；忙碌和急停有效；断线没有危险持续运动。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13：大眼睛与 Agent 状态系统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目标：让屏幕成为真正的产品界面。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做 idle、blink、focus、listen、think、complete、error 大眼睛帧。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表情和 Agent 状态通过场景优先级叠加，不互相永久覆盖。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每增加一个动画都测内存、队列、帧率、切换和长时间运行。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通过门：一小时状态切换无卡死；对话结束能恢复先前 Agent 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14：本地长期记忆与说话人识别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目标：让伴侣认识家庭成员并形成可管理的长期记忆。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单人物 profile、显式“记住/忘记”和 SQLite 迁移测试。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记忆候选、来源/置信度、时间线、搜索和冲突纠正。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第二人物先手动选择，证明记忆严格隔离。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最后增加本地声纹登记；低置信度必须询问。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加密备份、恢复、导出和彻底删除。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通过门：两个人物各 20 轮不串记忆；可纠正、可删除、可恢复；关闭云端后仍可查询。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阶段 15：统一供电、摄像头和传感器扩展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目标：核心主链稳定后才改变硬件范围。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单电源版本先设计统一 5 V 输入和三条独立负载支路，不从 J4 </w:t>
      </w:r>
      <w:r>
        <w:rPr>
          <w:rFonts w:ascii="Consolas" w:hAnsi="Consolas" w:eastAsia="Microsoft YaHei"/>
          <w:color w:val="1F4D78"/>
          <w:sz w:val="20"/>
        </w:rPr>
        <w:t>3V3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跨板供电。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摄像头首版接电脑，人脸检测输出 </w:t>
      </w:r>
      <w:r>
        <w:rPr>
          <w:rFonts w:ascii="Consolas" w:hAnsi="Consolas" w:eastAsia="Microsoft YaHei"/>
          <w:color w:val="1F4D78"/>
          <w:sz w:val="20"/>
        </w:rPr>
        <w:t>x/y/confidence/timestamp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小智只接收高层目标，MotionArbiter 负责死区、滤波、限速和丢脸回中。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温湿度等传感器一次只加一个，经能力协商报告。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通过门：拔掉新增硬件后，语音、按键、屏幕、两板通信和安全回中仍全部通过。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12. 三端验收矩阵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921"/>
        <w:gridCol w:w="2619"/>
        <w:gridCol w:w="262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Windows 软件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EasyInput 总控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小智云台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纯逻辑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状态机、模式、配置迁移、ACK 展示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codec、路由、重试、按键事件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parser、场景、动作仲裁、限位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构建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npm test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npm run build:desktop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host test + IDF 5.5.5 build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host test + IDF 5.5.3 build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模拟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mock DeviceAdapter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fake UART sink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PC 协议发送器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单板真机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USB/目标窗口/历史/设置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八键、旋钮、HID、音频、UART 电平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OLED、按键、音频、中心/限位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两板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UI 到总控状态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发送/ACK/超时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能力、显示、ACK、故障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三端</w:t>
            </w:r>
          </w:p>
        </w:tc>
        <w:tc>
          <w:tcPr>
            <w:tcW w:type="dxa" w:w="2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意图和可见结果</w:t>
            </w:r>
          </w:p>
        </w:tc>
        <w:tc>
          <w:tcPr>
            <w:tcW w:type="dxa" w:w="26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单通道路由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表情、动作、安全恢复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每个矩阵项必须记录：发现数、执行数、通过数、失败数、未测数。构建通过不能冒充真机通过，用户观察也不能冒充电气测量。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13. 设备操作与烧录规则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默认开发不授权烧录。每次写入前重新发现端口，读取芯片和 MAC，向用户展示“目标端口 + 芯片 + MAC”，用户明确确认后才执行。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当前板进入下载模式的权威操作是：开机状态短按并松开 BOOT；退出时关机再开机。它没有用户独立 RESET/EN 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小智使用顶部 USB-C 烧录；底部 USB-C 只充电。具体 BOOT/RESET 恢复按该实板和当前任务证据执行，不能套 EasyInput 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一次只烧一块板；烧完先独立验收，再连接两板。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不执行 </w:t>
      </w:r>
      <w:r>
        <w:rPr>
          <w:rFonts w:ascii="Consolas" w:hAnsi="Consolas" w:eastAsia="Microsoft YaHei"/>
          <w:color w:val="1F4D78"/>
          <w:sz w:val="20"/>
        </w:rPr>
        <w:t>erase_flash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、不写 eFuse、不盲目 fullclean、不使用小智旧 </w:t>
      </w:r>
      <w:r>
        <w:rPr>
          <w:rFonts w:ascii="Consolas" w:hAnsi="Consolas" w:eastAsia="Microsoft YaHei"/>
          <w:color w:val="1F4D78"/>
          <w:sz w:val="20"/>
        </w:rPr>
        <w:t>scripts/flash.sh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任何舵机动作都需要本轮单独确认；固件开发授权不等于机械动作授权。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14. 两台电脑、两个开发账号和 GitHub 协作方式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两台电脑不是“一个写完、另一个最后才看”，而是明确分成生产端和验收端：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18"/>
        <w:gridCol w:w="4142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无硬件笔记本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当前有硬件电脑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主要职责</w:t>
            </w:r>
          </w:p>
        </w:tc>
        <w:tc>
          <w:tcPr>
            <w:tcW w:type="dxa" w:w="4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代码实现、host test、模拟器、IDF build、文档增量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独立代码审计、重复构建、设备授权、烧录、真机联调、最终集成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能给出的最高证据</w:t>
            </w:r>
          </w:p>
        </w:tc>
        <w:tc>
          <w:tcPr>
            <w:tcW w:type="dxa" w:w="4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TEST_CONFIRMED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BUILD_CONFIRMED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REVIEW_CONFIRMED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DEVICE_CONFIRMED</w:t>
            </w:r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USER_OBSERVED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禁止事项</w:t>
            </w:r>
          </w:p>
        </w:tc>
        <w:tc>
          <w:tcPr>
            <w:tcW w:type="dxa" w:w="40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不声称真机通过；不猜端口、Flash、舵机和焊点</w:t>
            </w:r>
          </w:p>
        </w:tc>
        <w:tc>
          <w:tcPr>
            <w:tcW w:type="dxa" w:w="41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23313F"/>
                <w:sz w:val="18"/>
              </w:rPr>
              <w:t>不跳过审计直接烧录；不在脏工作区覆盖远端成果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14.1 三套资料怎样放到另一台电脑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F:\Codex\deskmate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必须从 GitHub </w:t>
      </w:r>
      <w:r>
        <w:rPr>
          <w:rFonts w:ascii="Microsoft YaHei" w:hAnsi="Microsoft YaHei" w:eastAsia="Microsoft YaHei"/>
          <w:b/>
          <w:color w:val="23313F"/>
          <w:sz w:val="21"/>
        </w:rPr>
        <w:t>clone</w:t>
      </w:r>
      <w:r>
        <w:rPr>
          <w:rFonts w:ascii="Microsoft YaHei" w:hAnsi="Microsoft YaHei" w:eastAsia="Microsoft YaHei"/>
          <w:b w:val="0"/>
          <w:color w:val="23313F"/>
          <w:sz w:val="21"/>
        </w:rPr>
        <w:t>，以后只通过提交、分支和 Pull Request 交换；不要反复整目录覆盖。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F:\Codex\easyinput-wzm\easy-input-maker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是只读 Maker 参考，使用固定提交 </w:t>
      </w:r>
      <w:r>
        <w:rPr>
          <w:rFonts w:ascii="Consolas" w:hAnsi="Consolas" w:eastAsia="Microsoft YaHei"/>
          <w:color w:val="1F4D78"/>
          <w:sz w:val="20"/>
        </w:rPr>
        <w:t>7619bd1...</w:t>
      </w:r>
      <w:r>
        <w:rPr>
          <w:rFonts w:ascii="Microsoft YaHei" w:hAnsi="Microsoft YaHei" w:eastAsia="Microsoft YaHei"/>
          <w:b w:val="0"/>
          <w:color w:val="23313F"/>
          <w:sz w:val="21"/>
        </w:rPr>
        <w:t>；不要在该目录开发 DeskMate 正式固件。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F:\Codex\xiaozhi-yuntai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当前没有可靠 Git 身份，可以初次复制只读快照，但必须连同技术地图和文件哈希保持一致；不要把其 build 目录复制进 DeskMate。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两台电脑都保持英文 ASCII 目录。API Key、Wi-Fi、录音、NVS、设备标识和构建产物不通过 GitHub 交换。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14.2 每个任务的 GitHub 流程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有硬件电脑在 </w:t>
      </w:r>
      <w:r>
        <w:rPr>
          <w:rFonts w:ascii="Consolas" w:hAnsi="Consolas" w:eastAsia="Microsoft YaHei"/>
          <w:color w:val="1F4D78"/>
          <w:sz w:val="20"/>
        </w:rPr>
        <w:t>flow/tasks/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写一张小任务卡，明确输入、允许修改路径、禁止范围、验证命令和交付门。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无硬件笔记本先同步 </w:t>
      </w:r>
      <w:r>
        <w:rPr>
          <w:rFonts w:ascii="Consolas" w:hAnsi="Consolas" w:eastAsia="Microsoft YaHei"/>
          <w:color w:val="1F4D78"/>
          <w:sz w:val="20"/>
        </w:rPr>
        <w:t>main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，创建独立分支，例如 </w:t>
      </w:r>
      <w:r>
        <w:rPr>
          <w:rFonts w:ascii="Consolas" w:hAnsi="Consolas" w:eastAsia="Microsoft YaHei"/>
          <w:color w:val="1F4D78"/>
          <w:sz w:val="20"/>
        </w:rPr>
        <w:t>codex/easyinput-input-foundation</w:t>
      </w:r>
      <w:r>
        <w:rPr>
          <w:rFonts w:ascii="Microsoft YaHei" w:hAnsi="Microsoft YaHei" w:eastAsia="Microsoft YaHei"/>
          <w:b w:val="0"/>
          <w:color w:val="23313F"/>
          <w:sz w:val="21"/>
        </w:rPr>
        <w:t>；一个分支只做一个小功能包。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实现端写测试、代码和来源记录，运行定向测试、全量测试和构建。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实现端把交接增量写到 </w:t>
      </w:r>
      <w:r>
        <w:rPr>
          <w:rFonts w:ascii="Consolas" w:hAnsi="Consolas" w:eastAsia="Microsoft YaHei"/>
          <w:color w:val="1F4D78"/>
          <w:sz w:val="20"/>
        </w:rPr>
        <w:t>flow/progress.md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顶部，提交并推送分支；不要提交 </w:t>
      </w:r>
      <w:r>
        <w:rPr>
          <w:rFonts w:ascii="Consolas" w:hAnsi="Consolas" w:eastAsia="Microsoft YaHei"/>
          <w:color w:val="1F4D78"/>
          <w:sz w:val="20"/>
        </w:rPr>
        <w:t>build/</w:t>
      </w:r>
      <w:r>
        <w:rPr>
          <w:rFonts w:ascii="Microsoft YaHei" w:hAnsi="Microsoft YaHei" w:eastAsia="Microsoft YaHei"/>
          <w:b w:val="0"/>
          <w:color w:val="23313F"/>
          <w:sz w:val="21"/>
        </w:rPr>
        <w:t>、固件镜像、录音或本机路径。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有硬件电脑从 GitHub 获取该分支，在独立 worktree 或干净审计目录重跑测试和构建，检查 diff、GPIO、协议、许可证和恢复能力。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审计失败：把具体证据退回原分支修改，不叠加下一功能。审计通过：才允许申请单板真机操作。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真机验收通过后记录端口、固件版本、测试矩阵和用户观察的脱敏摘要，再合并到 </w:t>
      </w:r>
      <w:r>
        <w:rPr>
          <w:rFonts w:ascii="Consolas" w:hAnsi="Consolas" w:eastAsia="Microsoft YaHei"/>
          <w:color w:val="1F4D78"/>
          <w:sz w:val="20"/>
        </w:rPr>
        <w:t>main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下一项任务必须从最新 </w:t>
      </w:r>
      <w:r>
        <w:rPr>
          <w:rFonts w:ascii="Consolas" w:hAnsi="Consolas" w:eastAsia="Microsoft YaHei"/>
          <w:color w:val="1F4D78"/>
          <w:sz w:val="20"/>
        </w:rPr>
        <w:t>main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开新分支，不能从尚未验收的旧分支继续堆功能。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5"/>
        </w:rPr>
        <w:t>14.3 可以并行什么，不能并行什么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可以并行：实现端开发下一个</w:t>
      </w:r>
      <w:r>
        <w:rPr>
          <w:rFonts w:ascii="Microsoft YaHei" w:hAnsi="Microsoft YaHei" w:eastAsia="Microsoft YaHei"/>
          <w:b/>
          <w:color w:val="23313F"/>
          <w:sz w:val="21"/>
        </w:rPr>
        <w:t>不依赖真机结论</w:t>
      </w:r>
      <w:r>
        <w:rPr>
          <w:rFonts w:ascii="Microsoft YaHei" w:hAnsi="Microsoft YaHei" w:eastAsia="Microsoft YaHei"/>
          <w:b w:val="0"/>
          <w:color w:val="23313F"/>
          <w:sz w:val="21"/>
        </w:rPr>
        <w:t>的纯逻辑测试或文档；验收端审计已经提交的上一包。不能并行：两台电脑同时修改同一固件模块、同一协议版本或同一任务卡；不能在 EasyInput 固件尚未验收时，让桌面按猜测的固件行为继续扩展。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用户负责：确认实物、按要求断电/接线/按键、观察屏幕和机械现象、对每次烧录、焊接和危险动作给明确授权。Codex 负责：读取规则和基线、修改代码、写测试、构建、做模拟器、列出设备授权卡、分析日志、更新文档和回归矩阵。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每一轮只给一个焦点，例如：</w:t>
      </w:r>
    </w:p>
    <w:p>
      <w:pPr>
        <w:spacing w:before="100" w:after="180" w:line="300" w:lineRule="auto"/>
        <w:ind w:left="230" w:right="144"/>
        <w:shd w:fill="EAF6F8"/>
        <w:pBdr>
          <w:start w:val="single" w:sz="18" w:space="8" w:color="1F4D78"/>
        </w:pBdr>
      </w:pPr>
      <w:r>
        <w:rPr>
          <w:rFonts w:ascii="Microsoft YaHei" w:hAnsi="Microsoft YaHei" w:eastAsia="Microsoft YaHei"/>
          <w:b w:val="0"/>
          <w:color w:val="1F4D78"/>
          <w:sz w:val="21"/>
        </w:rPr>
        <w:t>只在 EasyInput 正式固件模块实现八键/旋钮纯逻辑和 USB HID host test；本轮不接小智、不烧录、不改音频和分区。完成后运行定向测试、完整测试、IDF build，更新来源记录和 flow/progress.md，并推送独立任务分支供另一台电脑审计。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15. 现在马上开始的顺序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 xml:space="preserve">把 </w:t>
      </w:r>
      <w:r>
        <w:rPr>
          <w:rFonts w:ascii="Consolas" w:hAnsi="Consolas" w:eastAsia="Microsoft YaHei"/>
          <w:color w:val="1F4D78"/>
          <w:sz w:val="20"/>
        </w:rPr>
        <w:t>deskmate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 从 GitHub clone 到无硬件笔记本；复制或克隆两套只读参考，并核对提交/哈希。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在有硬件电脑保存当前三套可恢复基线；暂不焊接、不烧录。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冻结正式模块目录、EasyInput 兼容合同和逐文件来源/许可证记录。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无硬件笔记本先开发 EasyInput 正式固件的小功能包：构建骨架 → 八键/旋钮/HID → 完整配置 → Host Action/状态 → 板载音频 → Link 假 UART。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每个包推送独立分支；有硬件电脑逐包审计、重跑测试和构建。不要等“整个固件全部写完”后一次性审计。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审计通过后，在有硬件电脑申请 EasyInput 单板烧录和逐项真机验收；失败立即退回当前包。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新固件锁定后，再完成 DeskMate 配置、按键、语音输入和板载扬声器的真实闭环。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冻结 DeskMate Link v1、黄金向量和模拟器；随后让无硬件笔记本开发小智执行固件。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小智经过独立审计和单板 OLED/安全动作验收后，再拍焊盘近照、测量电平并申请三线焊接。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第一次板间联动只做能力查询和 OLED 显示；完成 ACK/状态回读后再接真实 Agent 状态。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做 EasyInput 本地伴侣对话、大眼睛和一个安全点头；随后单独进入本地记忆/人物识别。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  <w:b w:val="0"/>
          <w:color w:val="23313F"/>
          <w:sz w:val="21"/>
        </w:rPr>
        <w:t>主链全部稳定后，才讨论统一供电、摄像头、温湿度和其他扩展。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16. 资料入口与证据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正式产品仓：</w:t>
      </w:r>
      <w:r>
        <w:rPr>
          <w:rFonts w:ascii="Consolas" w:hAnsi="Consolas" w:eastAsia="Microsoft YaHei"/>
          <w:color w:val="1F4D78"/>
          <w:sz w:val="20"/>
        </w:rPr>
        <w:t>F:\Codex\deskmate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只读参考：</w:t>
      </w:r>
      <w:r>
        <w:rPr>
          <w:rFonts w:ascii="Consolas" w:hAnsi="Consolas" w:eastAsia="Microsoft YaHei"/>
          <w:color w:val="1F4D78"/>
          <w:sz w:val="20"/>
        </w:rPr>
        <w:t>F:\Codex\easyinput-wzm\easy-input-maker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；当前参考提交 </w:t>
      </w:r>
      <w:r>
        <w:rPr>
          <w:rFonts w:ascii="Consolas" w:hAnsi="Consolas" w:eastAsia="Microsoft YaHei"/>
          <w:color w:val="1F4D78"/>
          <w:sz w:val="20"/>
        </w:rPr>
        <w:t>7619bd13f9ddfd6e2d80e2b8e022ef0acf32ce01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小智只读参考：</w:t>
      </w:r>
      <w:r>
        <w:rPr>
          <w:rFonts w:ascii="Consolas" w:hAnsi="Consolas" w:eastAsia="Microsoft YaHei"/>
          <w:color w:val="1F4D78"/>
          <w:sz w:val="20"/>
        </w:rPr>
        <w:t>F:\Codex\xiaozhi-yuntai</w:t>
      </w:r>
      <w:r>
        <w:rPr>
          <w:rFonts w:ascii="Microsoft YaHei" w:hAnsi="Microsoft YaHei" w:eastAsia="Microsoft YaHei"/>
          <w:b w:val="0"/>
          <w:color w:val="23313F"/>
          <w:sz w:val="21"/>
        </w:rPr>
        <w:t>；当前目录没有 Git 身份，以技术地图和文件哈希追溯。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EasyInput 板级权威资料：</w:t>
      </w:r>
      <w:r>
        <w:rPr>
          <w:rFonts w:ascii="Consolas" w:hAnsi="Consolas" w:eastAsia="Microsoft YaHei"/>
          <w:color w:val="1F4D78"/>
          <w:sz w:val="20"/>
        </w:rPr>
        <w:t>easyinput-board-cy</w:t>
      </w:r>
      <w:r>
        <w:rPr>
          <w:rFonts w:ascii="Microsoft YaHei" w:hAnsi="Microsoft YaHei" w:eastAsia="Microsoft YaHei"/>
          <w:b w:val="0"/>
          <w:color w:val="23313F"/>
          <w:sz w:val="21"/>
        </w:rPr>
        <w:t>，J4 与 GPIO 以其原理图/合同为上限。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小智最新增量交接：</w:t>
      </w:r>
      <w:r>
        <w:rPr>
          <w:rFonts w:ascii="Consolas" w:hAnsi="Consolas" w:eastAsia="Microsoft YaHei"/>
          <w:color w:val="1F4D78"/>
          <w:sz w:val="20"/>
        </w:rPr>
        <w:t>F:\Codex\xiaozhi-yuntai\docs\xiaozhi-yuntai-today-handoff-copy-2026-08-24.md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，SHA-256 </w:t>
      </w:r>
      <w:r>
        <w:rPr>
          <w:rFonts w:ascii="Consolas" w:hAnsi="Consolas" w:eastAsia="Microsoft YaHei"/>
          <w:color w:val="1F4D78"/>
          <w:sz w:val="20"/>
        </w:rPr>
        <w:t>EFDC290798E3AF1AEB27269418B725E1368CE1363680C7B87B8720C451274F51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小智硬件/后台地图：</w:t>
      </w:r>
      <w:r>
        <w:rPr>
          <w:rFonts w:ascii="Consolas" w:hAnsi="Consolas" w:eastAsia="Microsoft YaHei"/>
          <w:color w:val="1F4D78"/>
          <w:sz w:val="20"/>
        </w:rPr>
        <w:t>F:\Codex\xiaozhi-yuntai\docs\xiaozhi-yuntai-hardware-backend-control-map-2026-08-24.md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，SHA-256 </w:t>
      </w:r>
      <w:r>
        <w:rPr>
          <w:rFonts w:ascii="Consolas" w:hAnsi="Consolas" w:eastAsia="Microsoft YaHei"/>
          <w:color w:val="1F4D78"/>
          <w:sz w:val="20"/>
        </w:rPr>
        <w:t>31662C52E0887B4A24160D83D8DCE0744555E5A5E11BBBA6B3DFEBA804DE630B</w:t>
      </w:r>
      <w:r>
        <w:rPr>
          <w:rFonts w:ascii="Microsoft YaHei" w:hAnsi="Microsoft YaHei" w:eastAsia="Microsoft YaHei"/>
          <w:b w:val="0"/>
          <w:color w:val="23313F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3313F"/>
          <w:sz w:val="21"/>
        </w:rPr>
        <w:t>旧指导书仅作历史参考：</w:t>
      </w:r>
      <w:r>
        <w:rPr>
          <w:rFonts w:ascii="Consolas" w:hAnsi="Consolas" w:eastAsia="Microsoft YaHei"/>
          <w:color w:val="1F4D78"/>
          <w:sz w:val="20"/>
        </w:rPr>
        <w:t>DeskMate三端工程开发指导书-专用版.docx</w:t>
      </w:r>
      <w:r>
        <w:rPr>
          <w:rFonts w:ascii="Microsoft YaHei" w:hAnsi="Microsoft YaHei" w:eastAsia="Microsoft YaHei"/>
          <w:b w:val="0"/>
          <w:color w:val="23313F"/>
          <w:sz w:val="21"/>
        </w:rPr>
        <w:t xml:space="preserve">，SHA-256 </w:t>
      </w:r>
      <w:r>
        <w:rPr>
          <w:rFonts w:ascii="Consolas" w:hAnsi="Consolas" w:eastAsia="Microsoft YaHei"/>
          <w:color w:val="1F4D78"/>
          <w:sz w:val="20"/>
        </w:rPr>
        <w:t>A06276DBA9DA5AD78502C88B346383F2E2B96807FE0AAF87DD7F51E30675267A</w:t>
      </w:r>
      <w:r>
        <w:rPr>
          <w:rFonts w:ascii="Microsoft YaHei" w:hAnsi="Microsoft YaHei" w:eastAsia="Microsoft YaHei"/>
          <w:b w:val="0"/>
          <w:color w:val="23313F"/>
          <w:sz w:val="21"/>
        </w:rPr>
        <w:t>；其中“小智 UART 未确认、桌面仍是 Demo”等内容已被本版更新。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17. 最后提醒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23313F"/>
          <w:sz w:val="21"/>
        </w:rPr>
        <w:t>这套产品不是“一根线接上就一起跑”，而是三套独立系统通过两个版本化合同协作：Windows ↔ EasyInput 使用 DeskMate host contract，EasyInput ↔ 小智使用 DeskMate Link。把 UART 只当传输，把协议、状态、ACK、动作安全和回归测试当真正产品，后面增加摄像头、传感器或新 Agent 时才不会推翻前面已经完成的功能。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78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78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6DEE6"/>
      </w:pBdr>
    </w:pPr>
    <w:r>
      <w:rPr>
        <w:rFonts w:ascii="Microsoft YaHei" w:hAnsi="Microsoft YaHei" w:eastAsia="Microsoft YaHei"/>
        <w:b/>
        <w:color w:val="667788"/>
        <w:sz w:val="16"/>
      </w:rPr>
      <w:t>DESKMATE  /  THREE-END DEVELOPMENT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3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300" w:lineRule="auto"/>
    </w:pPr>
    <w:rPr>
      <w:rFonts w:ascii="Microsoft YaHei" w:hAnsi="Microsoft YaHei" w:eastAsia="Microsoft YaHei"/>
      <w:color w:val="23313F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23313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23313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DeskMate 三端软硬件开发指导书</dc:title>
  <dc:subject>Windows 软件、EasyInput 总控固件与小智云台固件的分阶段集成路线</dc:subject>
  <dc:creator>DeskMate Project</dc:creator>
  <cp:keywords>DeskMate, EasyInput, ESP32-S3, Xiaozhi, UART, firmware, local memory</cp:keywords>
  <dc:description>Generated from the repository development guide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